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Devansh Oberoi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devansh.oberoi@workmail.io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+91 77889 90011</w:t>
            </w:r>
          </w:p>
        </w:tc>
      </w:tr>
    </w:tbl>
    <w:p>
      <w:r>
        <w:t>Work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Company</w:t>
            </w:r>
          </w:p>
        </w:tc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Zenith Robotics</w:t>
            </w:r>
          </w:p>
        </w:tc>
        <w:tc>
          <w:tcPr>
            <w:tcW w:type="dxa" w:w="2160"/>
          </w:tcPr>
          <w:p>
            <w:r>
              <w:t>Firmware Engineer</w:t>
            </w:r>
          </w:p>
        </w:tc>
        <w:tc>
          <w:tcPr>
            <w:tcW w:type="dxa" w:w="2160"/>
          </w:tcPr>
          <w:p>
            <w:r>
              <w:t>2018 - 2023</w:t>
            </w:r>
          </w:p>
        </w:tc>
        <w:tc>
          <w:tcPr>
            <w:tcW w:type="dxa" w:w="2160"/>
          </w:tcPr>
          <w:p>
            <w:r>
              <w:t>Wrote motor control firmware for warehouse robots.</w:t>
            </w:r>
          </w:p>
        </w:tc>
      </w:tr>
    </w:tbl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C++</w:t>
            </w:r>
          </w:p>
        </w:tc>
        <w:tc>
          <w:tcPr>
            <w:tcW w:type="dxa" w:w="2160"/>
          </w:tcPr>
          <w:p>
            <w:r>
              <w:t>Embedded Linux</w:t>
            </w:r>
          </w:p>
        </w:tc>
        <w:tc>
          <w:tcPr>
            <w:tcW w:type="dxa" w:w="2160"/>
          </w:tcPr>
          <w:p>
            <w:r>
              <w:t>ROS</w:t>
            </w:r>
          </w:p>
        </w:tc>
        <w:tc>
          <w:tcPr>
            <w:tcW w:type="dxa" w:w="2160"/>
          </w:tcPr>
          <w:p>
            <w:r>
              <w:t>CAN bus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